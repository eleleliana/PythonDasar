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4A7A" w:rsidRDefault="008A0561">
      <w:pPr>
        <w:pStyle w:val="Heading1"/>
      </w:pPr>
      <w:r>
        <w:t>JOBSHEET PRAKTIKUM PYTHON – MODUL 2 (FUNCTION, CLASS, OOP)</w:t>
      </w:r>
    </w:p>
    <w:p w:rsidR="00E74A7A" w:rsidRDefault="008A0561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4A7A">
        <w:tc>
          <w:tcPr>
            <w:tcW w:w="4320" w:type="dxa"/>
          </w:tcPr>
          <w:p w:rsidR="00E74A7A" w:rsidRDefault="008A0561">
            <w:r>
              <w:t>Nama Siswa/Kelompok</w:t>
            </w:r>
          </w:p>
        </w:tc>
        <w:tc>
          <w:tcPr>
            <w:tcW w:w="4320" w:type="dxa"/>
          </w:tcPr>
          <w:p w:rsidR="00E74A7A" w:rsidRDefault="00D02549">
            <w:proofErr w:type="spellStart"/>
            <w:r>
              <w:t>Eliana</w:t>
            </w:r>
            <w:proofErr w:type="spellEnd"/>
            <w:r>
              <w:t xml:space="preserve"> Nabila </w:t>
            </w:r>
            <w:proofErr w:type="spellStart"/>
            <w:r>
              <w:t>Azhari</w:t>
            </w:r>
            <w:proofErr w:type="spellEnd"/>
          </w:p>
        </w:tc>
      </w:tr>
      <w:tr w:rsidR="00E74A7A">
        <w:tc>
          <w:tcPr>
            <w:tcW w:w="4320" w:type="dxa"/>
          </w:tcPr>
          <w:p w:rsidR="00E74A7A" w:rsidRDefault="008A0561">
            <w:r>
              <w:t>Kelas/Semester</w:t>
            </w:r>
          </w:p>
        </w:tc>
        <w:tc>
          <w:tcPr>
            <w:tcW w:w="4320" w:type="dxa"/>
          </w:tcPr>
          <w:p w:rsidR="00E74A7A" w:rsidRDefault="00D02549">
            <w:r>
              <w:t>X-7/Semester 2</w:t>
            </w:r>
          </w:p>
        </w:tc>
      </w:tr>
      <w:tr w:rsidR="00E74A7A">
        <w:tc>
          <w:tcPr>
            <w:tcW w:w="4320" w:type="dxa"/>
          </w:tcPr>
          <w:p w:rsidR="00E74A7A" w:rsidRDefault="008A0561">
            <w:r>
              <w:t>Mata Pelajaran</w:t>
            </w:r>
          </w:p>
        </w:tc>
        <w:tc>
          <w:tcPr>
            <w:tcW w:w="4320" w:type="dxa"/>
          </w:tcPr>
          <w:p w:rsidR="00E74A7A" w:rsidRDefault="008A0561">
            <w:r>
              <w:t>Informatika / TIK</w:t>
            </w:r>
          </w:p>
        </w:tc>
      </w:tr>
      <w:tr w:rsidR="00E74A7A">
        <w:tc>
          <w:tcPr>
            <w:tcW w:w="4320" w:type="dxa"/>
          </w:tcPr>
          <w:p w:rsidR="00E74A7A" w:rsidRDefault="008A0561">
            <w:r>
              <w:t>Judul Praktikum</w:t>
            </w:r>
          </w:p>
        </w:tc>
        <w:tc>
          <w:tcPr>
            <w:tcW w:w="4320" w:type="dxa"/>
          </w:tcPr>
          <w:p w:rsidR="00E74A7A" w:rsidRDefault="008A0561">
            <w:r>
              <w:t>Python – Modul 2 (Function, Class, OOP)</w:t>
            </w:r>
          </w:p>
        </w:tc>
      </w:tr>
      <w:tr w:rsidR="00E74A7A">
        <w:tc>
          <w:tcPr>
            <w:tcW w:w="4320" w:type="dxa"/>
          </w:tcPr>
          <w:p w:rsidR="00E74A7A" w:rsidRDefault="008A0561">
            <w:r>
              <w:t>Tanggal Praktikum</w:t>
            </w:r>
          </w:p>
        </w:tc>
        <w:tc>
          <w:tcPr>
            <w:tcW w:w="4320" w:type="dxa"/>
          </w:tcPr>
          <w:p w:rsidR="00E74A7A" w:rsidRDefault="00D02549">
            <w:r>
              <w:t>Selasa-6-2-2026</w:t>
            </w:r>
          </w:p>
        </w:tc>
      </w:tr>
      <w:tr w:rsidR="00E74A7A">
        <w:tc>
          <w:tcPr>
            <w:tcW w:w="4320" w:type="dxa"/>
          </w:tcPr>
          <w:p w:rsidR="00E74A7A" w:rsidRDefault="008A0561">
            <w:r>
              <w:t>Guru Pembimbing</w:t>
            </w:r>
          </w:p>
        </w:tc>
        <w:tc>
          <w:tcPr>
            <w:tcW w:w="4320" w:type="dxa"/>
          </w:tcPr>
          <w:p w:rsidR="00E74A7A" w:rsidRDefault="00D02549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E74A7A" w:rsidRDefault="008A0561">
      <w:pPr>
        <w:pStyle w:val="Heading2"/>
      </w:pPr>
      <w:r>
        <w:t>Tujuan Praktikum</w:t>
      </w:r>
    </w:p>
    <w:p w:rsidR="00E74A7A" w:rsidRDefault="008A0561">
      <w:r>
        <w:t>Tujuan Umum:</w:t>
      </w:r>
    </w:p>
    <w:p w:rsidR="00E74A7A" w:rsidRDefault="008A0561">
      <w:pPr>
        <w:pStyle w:val="ListBullet"/>
      </w:pPr>
      <w:r>
        <w:t>Peserta didik memahami konsep dan penerapan Python – Modul 2 (Function, Class, OOP).</w:t>
      </w:r>
    </w:p>
    <w:p w:rsidR="00E74A7A" w:rsidRDefault="008A0561">
      <w:r>
        <w:t>Tujuan Khusus:</w:t>
      </w:r>
    </w:p>
    <w:p w:rsidR="00E74A7A" w:rsidRDefault="008A0561">
      <w:pPr>
        <w:pStyle w:val="ListBullet"/>
      </w:pPr>
      <w:r>
        <w:t>Peserta mengenal dan memahami fungsi dasar dari Python – Modul 2 (Function, Class, OOP).</w:t>
      </w:r>
    </w:p>
    <w:p w:rsidR="00E74A7A" w:rsidRDefault="008A0561">
      <w:pPr>
        <w:pStyle w:val="Heading2"/>
      </w:pPr>
      <w:r>
        <w:t>Dasar Teori / Landasan Teori</w:t>
      </w:r>
    </w:p>
    <w:p w:rsidR="00E74A7A" w:rsidRDefault="008A0561">
      <w:r>
        <w:t>Python mendukung paradigma OOP. Materi meliputi function, class dan object, inheritance, polymorphism, dan iterator.</w:t>
      </w:r>
    </w:p>
    <w:p w:rsidR="00E74A7A" w:rsidRDefault="008A0561">
      <w:pPr>
        <w:pStyle w:val="Heading2"/>
      </w:pPr>
      <w:r>
        <w:t>Langkah-langkah Praktikum</w:t>
      </w:r>
    </w:p>
    <w:p w:rsidR="00E74A7A" w:rsidRDefault="008A0561">
      <w:r>
        <w:t>1. Buat function sederhana dengan parameter dan return value</w:t>
      </w:r>
    </w:p>
    <w:p w:rsidR="00E74A7A" w:rsidRDefault="008A0561">
      <w:r>
        <w:t>2. Buat class dan object dengan atribut dan method</w:t>
      </w:r>
    </w:p>
    <w:p w:rsidR="00E74A7A" w:rsidRDefault="008A0561">
      <w:r>
        <w:t>3. Implementasikan __init__() dalam class</w:t>
      </w:r>
    </w:p>
    <w:p w:rsidR="00E74A7A" w:rsidRDefault="008A0561">
      <w:r>
        <w:t>4. Buat object methods yang berbeda</w:t>
      </w:r>
    </w:p>
    <w:p w:rsidR="00E74A7A" w:rsidRDefault="008A0561">
      <w:r>
        <w:t>5. Buat program dengan inheritance</w:t>
      </w:r>
    </w:p>
    <w:p w:rsidR="00E74A7A" w:rsidRDefault="008A0561">
      <w:r>
        <w:t>6. Implementasikan polymorphism</w:t>
      </w:r>
    </w:p>
    <w:p w:rsidR="00E74A7A" w:rsidRDefault="008A0561">
      <w:r>
        <w:t>7. Gunakan iterator</w:t>
      </w:r>
    </w:p>
    <w:p w:rsidR="00E74A7A" w:rsidRDefault="008A0561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4A7A">
        <w:tc>
          <w:tcPr>
            <w:tcW w:w="4320" w:type="dxa"/>
          </w:tcPr>
          <w:p w:rsidR="00E74A7A" w:rsidRDefault="008A0561">
            <w:r>
              <w:t>Alat/Bahan</w:t>
            </w:r>
          </w:p>
        </w:tc>
        <w:tc>
          <w:tcPr>
            <w:tcW w:w="4320" w:type="dxa"/>
          </w:tcPr>
          <w:p w:rsidR="00E74A7A" w:rsidRDefault="008A0561">
            <w:r>
              <w:t>Keterangan</w:t>
            </w:r>
          </w:p>
        </w:tc>
      </w:tr>
      <w:tr w:rsidR="00E74A7A">
        <w:tc>
          <w:tcPr>
            <w:tcW w:w="4320" w:type="dxa"/>
          </w:tcPr>
          <w:p w:rsidR="00E74A7A" w:rsidRDefault="008A0561">
            <w:r>
              <w:t>Komputer / Laptop</w:t>
            </w:r>
          </w:p>
        </w:tc>
        <w:tc>
          <w:tcPr>
            <w:tcW w:w="4320" w:type="dxa"/>
          </w:tcPr>
          <w:p w:rsidR="00E74A7A" w:rsidRDefault="008A0561">
            <w:r>
              <w:t>Untuk menjalankan Python dan Visual Studio Code</w:t>
            </w:r>
          </w:p>
        </w:tc>
      </w:tr>
      <w:tr w:rsidR="00E74A7A">
        <w:tc>
          <w:tcPr>
            <w:tcW w:w="4320" w:type="dxa"/>
          </w:tcPr>
          <w:p w:rsidR="00E74A7A" w:rsidRDefault="008A0561">
            <w:r>
              <w:t>Python</w:t>
            </w:r>
          </w:p>
        </w:tc>
        <w:tc>
          <w:tcPr>
            <w:tcW w:w="4320" w:type="dxa"/>
          </w:tcPr>
          <w:p w:rsidR="00E74A7A" w:rsidRDefault="008A0561">
            <w:r>
              <w:t>Interpreter Python yang sudah terinstal</w:t>
            </w:r>
          </w:p>
        </w:tc>
      </w:tr>
      <w:tr w:rsidR="00E74A7A">
        <w:tc>
          <w:tcPr>
            <w:tcW w:w="4320" w:type="dxa"/>
          </w:tcPr>
          <w:p w:rsidR="00E74A7A" w:rsidRDefault="008A0561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E74A7A" w:rsidRDefault="008A0561">
            <w:r>
              <w:t>Sebagai text editor / IDE</w:t>
            </w:r>
          </w:p>
        </w:tc>
      </w:tr>
      <w:tr w:rsidR="00E74A7A">
        <w:tc>
          <w:tcPr>
            <w:tcW w:w="4320" w:type="dxa"/>
          </w:tcPr>
          <w:p w:rsidR="00E74A7A" w:rsidRDefault="008A0561">
            <w:r>
              <w:t>Koneksi Internet</w:t>
            </w:r>
          </w:p>
        </w:tc>
        <w:tc>
          <w:tcPr>
            <w:tcW w:w="4320" w:type="dxa"/>
          </w:tcPr>
          <w:p w:rsidR="00E74A7A" w:rsidRDefault="008A0561">
            <w:r>
              <w:t>Jika diperlukan untuk mencari referensi atau menginstal paket tambahan</w:t>
            </w:r>
          </w:p>
        </w:tc>
      </w:tr>
    </w:tbl>
    <w:p w:rsidR="00E74A7A" w:rsidRDefault="008A0561">
      <w:pPr>
        <w:pStyle w:val="Heading2"/>
      </w:pPr>
      <w:r>
        <w:t>Keselamatan Kerja</w:t>
      </w:r>
    </w:p>
    <w:p w:rsidR="00E74A7A" w:rsidRDefault="008A0561">
      <w:r>
        <w:t>1. Gunakan komputer/laptop dengan hati-hati.</w:t>
      </w:r>
    </w:p>
    <w:p w:rsidR="00E74A7A" w:rsidRDefault="008A0561">
      <w:r>
        <w:t>2. Simpan file project secara berkala untuk menghindari kehilangan data.</w:t>
      </w:r>
    </w:p>
    <w:p w:rsidR="00E74A7A" w:rsidRDefault="008A0561">
      <w:r>
        <w:t>3. Pastikan Python dan library yang digunakan sudah sesuai.</w:t>
      </w:r>
    </w:p>
    <w:p w:rsidR="00E74A7A" w:rsidRDefault="008A0561">
      <w:r>
        <w:t>4. Hindari kesalahan penghapusan file project tanpa backup.</w:t>
      </w:r>
    </w:p>
    <w:p w:rsidR="00E74A7A" w:rsidRDefault="008A0561">
      <w:r>
        <w:t>5. Tutup semua aplikasi setelah selesai praktikum.</w:t>
      </w:r>
    </w:p>
    <w:p w:rsidR="00E74A7A" w:rsidRDefault="008A0561">
      <w:pPr>
        <w:pStyle w:val="Heading2"/>
      </w:pPr>
      <w:r>
        <w:t>Data Hasil Percobaan</w:t>
      </w:r>
    </w:p>
    <w:p w:rsidR="00E74A7A" w:rsidRDefault="008A0561">
      <w:r>
        <w:t xml:space="preserve">Tuliskan hasil kerja, kode program, dan tangkapan layar dari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</w:t>
      </w:r>
      <w:r w:rsidR="00D02549">
        <w:t>ni</w:t>
      </w:r>
      <w:proofErr w:type="spellEnd"/>
      <w:r w:rsidR="00D02549">
        <w:t>:</w:t>
      </w:r>
    </w:p>
    <w:p w:rsidR="00D02549" w:rsidRDefault="00D02549">
      <w:proofErr w:type="gramStart"/>
      <w:r>
        <w:t>1.Eliana</w:t>
      </w:r>
      <w:proofErr w:type="gramEnd"/>
      <w:r>
        <w:t>_function.py</w:t>
      </w:r>
    </w:p>
    <w:p w:rsidR="00D02549" w:rsidRDefault="00D02549">
      <w:r w:rsidRPr="00D02549">
        <w:rPr>
          <w:noProof/>
        </w:rPr>
        <w:drawing>
          <wp:inline distT="0" distB="0" distL="0" distR="0" wp14:anchorId="7976F662" wp14:editId="4B2575FF">
            <wp:extent cx="2734057" cy="157184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49" w:rsidRDefault="00D02549">
      <w:r w:rsidRPr="00D02549">
        <w:rPr>
          <w:noProof/>
        </w:rPr>
        <w:drawing>
          <wp:inline distT="0" distB="0" distL="0" distR="0" wp14:anchorId="49E5A4F0" wp14:editId="2557190C">
            <wp:extent cx="5486400" cy="441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49" w:rsidRDefault="00D02549">
      <w:proofErr w:type="gramStart"/>
      <w:r>
        <w:t>2.</w:t>
      </w:r>
      <w:r w:rsidR="00685D02">
        <w:t>Eliana</w:t>
      </w:r>
      <w:proofErr w:type="gramEnd"/>
      <w:r w:rsidR="00685D02">
        <w:t>_parameter_argument.py</w:t>
      </w:r>
    </w:p>
    <w:p w:rsidR="00685D02" w:rsidRDefault="00685D02">
      <w:r w:rsidRPr="00685D02">
        <w:rPr>
          <w:noProof/>
        </w:rPr>
        <w:drawing>
          <wp:inline distT="0" distB="0" distL="0" distR="0" wp14:anchorId="45391CF6" wp14:editId="473E1DFE">
            <wp:extent cx="2953162" cy="170521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D02" w:rsidRDefault="00685D02">
      <w:r w:rsidRPr="00685D02">
        <w:rPr>
          <w:noProof/>
        </w:rPr>
        <w:drawing>
          <wp:inline distT="0" distB="0" distL="0" distR="0" wp14:anchorId="538FACF0" wp14:editId="00C7FF2F">
            <wp:extent cx="5486400" cy="37806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D02" w:rsidRDefault="00685D02">
      <w:proofErr w:type="gramStart"/>
      <w:r>
        <w:t>3.Eliana</w:t>
      </w:r>
      <w:proofErr w:type="gramEnd"/>
      <w:r>
        <w:t>_Class_object.py</w:t>
      </w:r>
    </w:p>
    <w:p w:rsidR="00685D02" w:rsidRDefault="00685D02">
      <w:r w:rsidRPr="00685D02">
        <w:rPr>
          <w:noProof/>
        </w:rPr>
        <w:drawing>
          <wp:inline distT="0" distB="0" distL="0" distR="0" wp14:anchorId="3515733F" wp14:editId="0EF980E8">
            <wp:extent cx="2915057" cy="134321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D02" w:rsidRDefault="00A51DE1">
      <w:r w:rsidRPr="00A51DE1">
        <w:rPr>
          <w:noProof/>
        </w:rPr>
        <w:drawing>
          <wp:inline distT="0" distB="0" distL="0" distR="0" wp14:anchorId="64C5EB59" wp14:editId="0FDA02AE">
            <wp:extent cx="5486400" cy="256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1" w:rsidRDefault="00A51DE1">
      <w:proofErr w:type="gramStart"/>
      <w:r>
        <w:t>4.Eliana</w:t>
      </w:r>
      <w:proofErr w:type="gramEnd"/>
      <w:r>
        <w:t>_multi_var.py</w:t>
      </w:r>
    </w:p>
    <w:p w:rsidR="00A51DE1" w:rsidRDefault="00A51DE1">
      <w:r w:rsidRPr="00A51DE1">
        <w:rPr>
          <w:noProof/>
        </w:rPr>
        <w:drawing>
          <wp:inline distT="0" distB="0" distL="0" distR="0" wp14:anchorId="33E8F58E" wp14:editId="11BF5AF0">
            <wp:extent cx="2876952" cy="221963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1" w:rsidRDefault="00A51DE1">
      <w:r w:rsidRPr="00A51DE1">
        <w:rPr>
          <w:noProof/>
        </w:rPr>
        <w:drawing>
          <wp:inline distT="0" distB="0" distL="0" distR="0" wp14:anchorId="6EFC8E33" wp14:editId="0A140CDC">
            <wp:extent cx="5486400" cy="63890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1" w:rsidRDefault="00A51DE1">
      <w:proofErr w:type="gramStart"/>
      <w:r>
        <w:t>5.Eliana</w:t>
      </w:r>
      <w:proofErr w:type="gramEnd"/>
      <w:r>
        <w:t>_init.py</w:t>
      </w:r>
    </w:p>
    <w:p w:rsidR="00A51DE1" w:rsidRDefault="00A51DE1">
      <w:r w:rsidRPr="00A51DE1">
        <w:rPr>
          <w:noProof/>
        </w:rPr>
        <w:drawing>
          <wp:inline distT="0" distB="0" distL="0" distR="0" wp14:anchorId="748F68F1" wp14:editId="3F09B8F7">
            <wp:extent cx="2686425" cy="174331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1" w:rsidRDefault="00A51DE1">
      <w:r w:rsidRPr="00A51DE1">
        <w:rPr>
          <w:noProof/>
        </w:rPr>
        <w:drawing>
          <wp:inline distT="0" distB="0" distL="0" distR="0" wp14:anchorId="67CF02B2" wp14:editId="2B25DDBE">
            <wp:extent cx="2915057" cy="48584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1" w:rsidRDefault="00A51DE1">
      <w:proofErr w:type="gramStart"/>
      <w:r>
        <w:t>6.Eliana</w:t>
      </w:r>
      <w:proofErr w:type="gramEnd"/>
      <w:r>
        <w:t>_tanpa_str.py</w:t>
      </w:r>
    </w:p>
    <w:p w:rsidR="00A51DE1" w:rsidRDefault="00A51DE1">
      <w:r w:rsidRPr="00A51DE1">
        <w:rPr>
          <w:noProof/>
        </w:rPr>
        <w:drawing>
          <wp:inline distT="0" distB="0" distL="0" distR="0" wp14:anchorId="34192F59" wp14:editId="652D37CE">
            <wp:extent cx="2648320" cy="151468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1" w:rsidRDefault="00A51DE1">
      <w:r w:rsidRPr="00A51DE1">
        <w:rPr>
          <w:noProof/>
        </w:rPr>
        <w:drawing>
          <wp:inline distT="0" distB="0" distL="0" distR="0" wp14:anchorId="7207AC7C" wp14:editId="287C5AEE">
            <wp:extent cx="5486400" cy="2502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1" w:rsidRDefault="00A51DE1">
      <w:proofErr w:type="gramStart"/>
      <w:r>
        <w:t>7.Eliana</w:t>
      </w:r>
      <w:proofErr w:type="gramEnd"/>
      <w:r>
        <w:t>_str.py</w:t>
      </w:r>
    </w:p>
    <w:p w:rsidR="00A51DE1" w:rsidRDefault="00A51DE1">
      <w:r w:rsidRPr="00A51DE1">
        <w:rPr>
          <w:noProof/>
        </w:rPr>
        <w:drawing>
          <wp:inline distT="0" distB="0" distL="0" distR="0" wp14:anchorId="0A9D1FA9" wp14:editId="143F6BE0">
            <wp:extent cx="3077005" cy="206721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5" cy="206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E1" w:rsidRDefault="00B32B9C">
      <w:r w:rsidRPr="00B32B9C">
        <w:rPr>
          <w:noProof/>
        </w:rPr>
        <w:drawing>
          <wp:inline distT="0" distB="0" distL="0" distR="0" wp14:anchorId="2513897A" wp14:editId="1197E187">
            <wp:extent cx="5486400" cy="243254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C" w:rsidRDefault="00B32B9C">
      <w:proofErr w:type="gramStart"/>
      <w:r>
        <w:t>8.Eliana</w:t>
      </w:r>
      <w:proofErr w:type="gramEnd"/>
      <w:r>
        <w:t>_objek_metode.py</w:t>
      </w:r>
    </w:p>
    <w:p w:rsidR="00B32B9C" w:rsidRDefault="00B32B9C">
      <w:r w:rsidRPr="00B32B9C">
        <w:rPr>
          <w:noProof/>
        </w:rPr>
        <w:drawing>
          <wp:inline distT="0" distB="0" distL="0" distR="0" wp14:anchorId="290A3169" wp14:editId="01252C1E">
            <wp:extent cx="3391374" cy="199100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C" w:rsidRDefault="00B32B9C">
      <w:r w:rsidRPr="00B32B9C">
        <w:rPr>
          <w:noProof/>
        </w:rPr>
        <w:drawing>
          <wp:inline distT="0" distB="0" distL="0" distR="0" wp14:anchorId="6C5E2A34" wp14:editId="750C5D77">
            <wp:extent cx="5486400" cy="246771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C" w:rsidRDefault="00B32B9C">
      <w:proofErr w:type="gramStart"/>
      <w:r>
        <w:t>9.Eliana</w:t>
      </w:r>
      <w:proofErr w:type="gramEnd"/>
      <w:r>
        <w:t>_self_params.py</w:t>
      </w:r>
    </w:p>
    <w:p w:rsidR="00B32B9C" w:rsidRDefault="00B32B9C">
      <w:r w:rsidRPr="00B32B9C">
        <w:rPr>
          <w:noProof/>
        </w:rPr>
        <w:drawing>
          <wp:inline distT="0" distB="0" distL="0" distR="0" wp14:anchorId="764AC22C" wp14:editId="2D08132A">
            <wp:extent cx="3181794" cy="1829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C" w:rsidRDefault="00B32B9C">
      <w:r w:rsidRPr="00B32B9C">
        <w:rPr>
          <w:noProof/>
        </w:rPr>
        <w:drawing>
          <wp:inline distT="0" distB="0" distL="0" distR="0" wp14:anchorId="576767AE" wp14:editId="136190F2">
            <wp:extent cx="5486400" cy="28838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C" w:rsidRDefault="00B32B9C">
      <w:r>
        <w:t>10</w:t>
      </w:r>
      <w:proofErr w:type="gramStart"/>
      <w:r>
        <w:t>.Eliana</w:t>
      </w:r>
      <w:proofErr w:type="gramEnd"/>
      <w:r>
        <w:t>_inheritance.py</w:t>
      </w:r>
    </w:p>
    <w:p w:rsidR="00B32B9C" w:rsidRDefault="00B32B9C">
      <w:r w:rsidRPr="00B32B9C">
        <w:rPr>
          <w:noProof/>
        </w:rPr>
        <w:drawing>
          <wp:inline distT="0" distB="0" distL="0" distR="0" wp14:anchorId="1851D5AE" wp14:editId="2B91C987">
            <wp:extent cx="3029373" cy="132416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C" w:rsidRDefault="00B32B9C">
      <w:r w:rsidRPr="00B32B9C">
        <w:rPr>
          <w:noProof/>
        </w:rPr>
        <w:drawing>
          <wp:inline distT="0" distB="0" distL="0" distR="0" wp14:anchorId="71A22EFC" wp14:editId="48CD8F78">
            <wp:extent cx="5486400" cy="1776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C" w:rsidRDefault="00B32B9C">
      <w:r>
        <w:t>11</w:t>
      </w:r>
      <w:proofErr w:type="gramStart"/>
      <w:r>
        <w:t>.Eliana</w:t>
      </w:r>
      <w:proofErr w:type="gramEnd"/>
      <w:r>
        <w:t>_polimorfisme.py</w:t>
      </w:r>
    </w:p>
    <w:p w:rsidR="00B32B9C" w:rsidRDefault="00B32B9C">
      <w:r w:rsidRPr="00B32B9C">
        <w:rPr>
          <w:noProof/>
        </w:rPr>
        <w:drawing>
          <wp:inline distT="0" distB="0" distL="0" distR="0" wp14:anchorId="42DE2850" wp14:editId="7E1F9EE6">
            <wp:extent cx="4086796" cy="4267796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6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C" w:rsidRDefault="00B32B9C">
      <w:r w:rsidRPr="00B32B9C">
        <w:rPr>
          <w:noProof/>
        </w:rPr>
        <w:drawing>
          <wp:inline distT="0" distB="0" distL="0" distR="0" wp14:anchorId="4AE40D7D" wp14:editId="51CAFD2A">
            <wp:extent cx="5486400" cy="395654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C" w:rsidRDefault="00B32B9C">
      <w:r>
        <w:t>12</w:t>
      </w:r>
      <w:proofErr w:type="gramStart"/>
      <w:r>
        <w:t>.Eliana</w:t>
      </w:r>
      <w:proofErr w:type="gramEnd"/>
      <w:r>
        <w:t>_</w:t>
      </w:r>
      <w:r w:rsidR="005E212A">
        <w:t>iterator.py</w:t>
      </w:r>
    </w:p>
    <w:p w:rsidR="005E212A" w:rsidRDefault="005E212A">
      <w:r w:rsidRPr="005E212A">
        <w:rPr>
          <w:noProof/>
        </w:rPr>
        <w:drawing>
          <wp:inline distT="0" distB="0" distL="0" distR="0" wp14:anchorId="5DDC9389" wp14:editId="7214DF9C">
            <wp:extent cx="2629267" cy="276263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12A" w:rsidRDefault="005E212A">
      <w:r w:rsidRPr="005E212A">
        <w:rPr>
          <w:noProof/>
        </w:rPr>
        <w:drawing>
          <wp:inline distT="0" distB="0" distL="0" distR="0" wp14:anchorId="02AB8A3C" wp14:editId="35BF7F7F">
            <wp:extent cx="5486400" cy="57736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A7A" w:rsidRDefault="008A0561">
      <w:pPr>
        <w:pStyle w:val="Heading2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</w:p>
    <w:p w:rsidR="00E55E3D" w:rsidRDefault="00E55E3D" w:rsidP="00E5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yang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dibuat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55E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55E3D">
        <w:rPr>
          <w:rFonts w:ascii="Courier New" w:eastAsia="Times New Roman" w:hAnsi="Courier New" w:cs="Courier New"/>
          <w:sz w:val="20"/>
          <w:szCs w:val="20"/>
        </w:rPr>
        <w:t>)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mengenalkan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dasar-dasar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55E3D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Visual Studio Code.</w:t>
      </w:r>
    </w:p>
    <w:p w:rsidR="00E55E3D" w:rsidRPr="00E55E3D" w:rsidRDefault="00E55E3D" w:rsidP="00E5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alur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 yang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telah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ditulis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E3D" w:rsidRPr="00E55E3D" w:rsidRDefault="00E55E3D" w:rsidP="00E55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Python. </w:t>
      </w:r>
    </w:p>
    <w:p w:rsidR="00E55E3D" w:rsidRPr="00E55E3D" w:rsidRDefault="00E55E3D" w:rsidP="00E55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55E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55E3D">
        <w:rPr>
          <w:rFonts w:ascii="Courier New" w:eastAsia="Times New Roman" w:hAnsi="Courier New" w:cs="Courier New"/>
          <w:sz w:val="20"/>
          <w:szCs w:val="20"/>
        </w:rPr>
        <w:t xml:space="preserve">"Halo </w:t>
      </w:r>
      <w:proofErr w:type="spellStart"/>
      <w:r w:rsidRPr="00E55E3D">
        <w:rPr>
          <w:rFonts w:ascii="Courier New" w:eastAsia="Times New Roman" w:hAnsi="Courier New" w:cs="Courier New"/>
          <w:sz w:val="20"/>
          <w:szCs w:val="20"/>
        </w:rPr>
        <w:t>Dunia</w:t>
      </w:r>
      <w:proofErr w:type="spellEnd"/>
      <w:r w:rsidRPr="00E55E3D">
        <w:rPr>
          <w:rFonts w:ascii="Courier New" w:eastAsia="Times New Roman" w:hAnsi="Courier New" w:cs="Courier New"/>
          <w:sz w:val="20"/>
          <w:szCs w:val="20"/>
        </w:rPr>
        <w:t>!")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dieksekusi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55E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55E3D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55E3D">
        <w:rPr>
          <w:rFonts w:ascii="Courier New" w:eastAsia="Times New Roman" w:hAnsi="Courier New" w:cs="Courier New"/>
          <w:sz w:val="20"/>
          <w:szCs w:val="20"/>
        </w:rPr>
        <w:t>Nama</w:t>
      </w:r>
      <w:proofErr w:type="spellEnd"/>
      <w:r w:rsidRPr="00E55E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5E3D">
        <w:rPr>
          <w:rFonts w:ascii="Courier New" w:eastAsia="Times New Roman" w:hAnsi="Courier New" w:cs="Courier New"/>
          <w:sz w:val="20"/>
          <w:szCs w:val="20"/>
        </w:rPr>
        <w:t>saya</w:t>
      </w:r>
      <w:proofErr w:type="spellEnd"/>
      <w:r w:rsidRPr="00E55E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5E3D">
        <w:rPr>
          <w:rFonts w:ascii="Courier New" w:eastAsia="Times New Roman" w:hAnsi="Courier New" w:cs="Courier New"/>
          <w:sz w:val="20"/>
          <w:szCs w:val="20"/>
        </w:rPr>
        <w:t>Dhafir</w:t>
      </w:r>
      <w:proofErr w:type="spellEnd"/>
      <w:r w:rsidRPr="00E55E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5E3D">
        <w:rPr>
          <w:rFonts w:ascii="Courier New" w:eastAsia="Times New Roman" w:hAnsi="Courier New" w:cs="Courier New"/>
          <w:sz w:val="20"/>
          <w:szCs w:val="20"/>
        </w:rPr>
        <w:t>Farsha</w:t>
      </w:r>
      <w:proofErr w:type="spellEnd"/>
      <w:r w:rsidRPr="00E55E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55E3D">
        <w:rPr>
          <w:rFonts w:ascii="Courier New" w:eastAsia="Times New Roman" w:hAnsi="Courier New" w:cs="Courier New"/>
          <w:sz w:val="20"/>
          <w:szCs w:val="20"/>
        </w:rPr>
        <w:t>Zanury</w:t>
      </w:r>
      <w:proofErr w:type="spellEnd"/>
      <w:r w:rsidRPr="00E55E3D">
        <w:rPr>
          <w:rFonts w:ascii="Courier New" w:eastAsia="Times New Roman" w:hAnsi="Courier New" w:cs="Courier New"/>
          <w:sz w:val="20"/>
          <w:szCs w:val="20"/>
        </w:rPr>
        <w:t>")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dieksekusi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Default="00E55E3D" w:rsidP="00E55E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kesulitan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ditemui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solusinya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ditemui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E3D" w:rsidRPr="00E55E3D" w:rsidRDefault="00E55E3D" w:rsidP="00E55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terinstal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Solusi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Menginstal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opsi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Add Python to PATH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dicentang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menuliskan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sintaks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program. </w:t>
      </w:r>
    </w:p>
    <w:p w:rsidR="00E55E3D" w:rsidRPr="00E55E3D" w:rsidRDefault="00E55E3D" w:rsidP="00E55E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Solusi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Python. </w:t>
      </w:r>
    </w:p>
    <w:p w:rsidR="00E55E3D" w:rsidRPr="00E55E3D" w:rsidRDefault="00E55E3D" w:rsidP="00E55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ekstensi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E3D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5E3D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Solusi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format yang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E3D">
        <w:rPr>
          <w:rFonts w:ascii="Courier New" w:eastAsia="Times New Roman" w:hAnsi="Courier New" w:cs="Courier New"/>
          <w:sz w:val="20"/>
          <w:szCs w:val="20"/>
        </w:rPr>
        <w:t>01_halo.py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di terminal. </w:t>
      </w:r>
    </w:p>
    <w:p w:rsidR="00E55E3D" w:rsidRPr="00E55E3D" w:rsidRDefault="00E55E3D" w:rsidP="00E55E3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Solusi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direktori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terinstal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br/>
        <w:t xml:space="preserve">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E3D" w:rsidRPr="00E55E3D" w:rsidRDefault="00E55E3D" w:rsidP="00E55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55E3D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E55E3D">
        <w:rPr>
          <w:rFonts w:ascii="Courier New" w:eastAsia="Times New Roman" w:hAnsi="Courier New" w:cs="Courier New"/>
          <w:sz w:val="20"/>
          <w:szCs w:val="20"/>
        </w:rPr>
        <w:t>)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umur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alamat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hobi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menu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interaktif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GUI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Default="00E55E3D" w:rsidP="00E5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E3D" w:rsidRPr="00E55E3D" w:rsidRDefault="00E55E3D" w:rsidP="00E5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proofErr w:type="gram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manfaat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dikembangkan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jauh</w:t>
      </w:r>
      <w:proofErr w:type="spellEnd"/>
      <w:r w:rsidRPr="00E55E3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55E3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, program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E3D" w:rsidRPr="00E55E3D" w:rsidRDefault="00E55E3D" w:rsidP="00E55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Media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Python. </w:t>
      </w:r>
    </w:p>
    <w:p w:rsidR="00E55E3D" w:rsidRPr="00E55E3D" w:rsidRDefault="00E55E3D" w:rsidP="00E55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desktop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GUI. </w:t>
      </w:r>
    </w:p>
    <w:p w:rsidR="00E55E3D" w:rsidRPr="00E55E3D" w:rsidRDefault="00E55E3D" w:rsidP="00E55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kasir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55E3D" w:rsidRPr="00E55E3D" w:rsidRDefault="00E55E3D" w:rsidP="00E55E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pemecahan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E3D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E55E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74A7A" w:rsidRDefault="008A0561">
      <w:pPr>
        <w:pStyle w:val="Heading2"/>
      </w:pPr>
      <w:proofErr w:type="spellStart"/>
      <w:r>
        <w:t>Kesimpulan</w:t>
      </w:r>
      <w:proofErr w:type="spellEnd"/>
    </w:p>
    <w:p w:rsidR="00E74A7A" w:rsidRDefault="008A0561">
      <w:r>
        <w:t>Peserta didik mampu membuat dan memahami cara kerja Python – Modul 2 (Function, Class, OOP) menggunakan Python.</w:t>
      </w:r>
    </w:p>
    <w:p w:rsidR="00E74A7A" w:rsidRDefault="008A0561">
      <w:pPr>
        <w:pStyle w:val="Heading2"/>
      </w:pPr>
      <w:r>
        <w:t>Tugas / Evaluasi</w:t>
      </w:r>
    </w:p>
    <w:p w:rsidR="00E74A7A" w:rsidRDefault="008A0561">
      <w:r>
        <w:t>1. Buat program menghitung rata-rata dari beberapa nilai menggunakan function</w:t>
      </w:r>
    </w:p>
    <w:p w:rsidR="00E74A7A" w:rsidRDefault="008A0561">
      <w:r>
        <w:t>2. Buat program data siswa menggunakan class dan object</w:t>
      </w:r>
    </w:p>
    <w:p w:rsidR="00E74A7A" w:rsidRDefault="008A0561">
      <w:r>
        <w:t>3. Buat program info kendaraan menggunakan inheritance</w:t>
      </w:r>
    </w:p>
    <w:p w:rsidR="00E74A7A" w:rsidRDefault="008A0561">
      <w:r>
        <w:t>4. Buat program menghitung luas bangun datar dengan polymorphism</w:t>
      </w:r>
    </w:p>
    <w:sectPr w:rsidR="00E74A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A74223"/>
    <w:multiLevelType w:val="multilevel"/>
    <w:tmpl w:val="D030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0725C8"/>
    <w:multiLevelType w:val="multilevel"/>
    <w:tmpl w:val="69F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1933FD"/>
    <w:multiLevelType w:val="multilevel"/>
    <w:tmpl w:val="676E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D40DE2"/>
    <w:multiLevelType w:val="multilevel"/>
    <w:tmpl w:val="A4F0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12A"/>
    <w:rsid w:val="00685D02"/>
    <w:rsid w:val="008A0561"/>
    <w:rsid w:val="00A51DE1"/>
    <w:rsid w:val="00AA1D8D"/>
    <w:rsid w:val="00B32B9C"/>
    <w:rsid w:val="00B47730"/>
    <w:rsid w:val="00CB0664"/>
    <w:rsid w:val="00D02549"/>
    <w:rsid w:val="00E55E3D"/>
    <w:rsid w:val="00E74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02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5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5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5E3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02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5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5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5E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9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8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9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872A41-7C3D-431B-8E54-C7640BDE7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689</Words>
  <Characters>3930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JOBSHEET PRAKTIKUM PYTHON – MODUL 2 (FUNCTION, CLASS, OOP)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</vt:lpstr>
      <vt:lpstr>    Analisis dan Pertanyaan Diskusi</vt:lpstr>
      <vt:lpstr>    Kesimpulan</vt:lpstr>
      <vt:lpstr>    Tugas / Evaluasi</vt:lpstr>
    </vt:vector>
  </TitlesOfParts>
  <Company/>
  <LinksUpToDate>false</LinksUpToDate>
  <CharactersWithSpaces>4610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Siswa</cp:lastModifiedBy>
  <cp:revision>2</cp:revision>
  <dcterms:created xsi:type="dcterms:W3CDTF">2026-06-05T04:20:00Z</dcterms:created>
  <dcterms:modified xsi:type="dcterms:W3CDTF">2026-06-05T04:20:00Z</dcterms:modified>
</cp:coreProperties>
</file>